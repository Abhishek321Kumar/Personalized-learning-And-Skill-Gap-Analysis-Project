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BMS INSTITUTE OF TECHNOLOGY &amp; MANAGEMENT</w:t>
      </w:r>
    </w:p>
    <w:p>
      <w:r>
        <w:t>(An Autonomous Institution, Affiliated to VTU, Belagavi)</w:t>
      </w:r>
    </w:p>
    <w:p>
      <w:r>
        <w:t>Department of MCA</w:t>
      </w:r>
    </w:p>
    <w:p>
      <w:pPr>
        <w:pStyle w:val="Heading1"/>
      </w:pPr>
      <w:r>
        <w:t>Project Based Learning - Synopsis</w:t>
      </w:r>
    </w:p>
    <w:p>
      <w:r>
        <w:t>Student Name: ____________________    USN: ____________________</w:t>
      </w:r>
    </w:p>
    <w:p>
      <w:r>
        <w:t>Student Name: ____________________    USN: ____________________</w:t>
      </w:r>
    </w:p>
    <w:p>
      <w:r>
        <w:t>Date of Submission: ____________________</w:t>
      </w:r>
    </w:p>
    <w:p>
      <w:pPr>
        <w:pStyle w:val="Heading2"/>
      </w:pPr>
      <w:r>
        <w:t>Project Title:</w:t>
      </w:r>
    </w:p>
    <w:p>
      <w:r>
        <w:t>Personalized Learning and Skill Gap Analysis (SkillBridge)</w:t>
      </w:r>
    </w:p>
    <w:p>
      <w:pPr>
        <w:pStyle w:val="Heading2"/>
      </w:pPr>
      <w:r>
        <w:t>1. Introduction</w:t>
      </w:r>
    </w:p>
    <w:p>
      <w:r>
        <w:t>SkillBridge is a web-based platform that analyzes an individual's current skillset and compares it with job market requirements to identify skill gaps. The system collects user data through forms and resume parsing, evaluates skills using assessments, and provides a structured analysis through an interactive dashboard.</w:t>
        <w:br/>
        <w:br/>
        <w:t>The platform enables users to understand their strengths and weaknesses and take targeted actions through personalized learning recommendations and continuous reassessment, thereby improving employability and career readiness.</w:t>
      </w:r>
    </w:p>
    <w:p>
      <w:pPr>
        <w:pStyle w:val="Heading2"/>
      </w:pPr>
      <w:r>
        <w:t>2. Objectives</w:t>
      </w:r>
    </w:p>
    <w:p>
      <w:r>
        <w:t>• Collect and analyze user data including resume and career goals</w:t>
        <w:br/>
        <w:t>• Evaluate skill levels through quizzes and assessments</w:t>
        <w:br/>
        <w:t>• Identify job-specific skill gaps by comparing user profiles with role requirements</w:t>
        <w:br/>
        <w:t>• Provide personalized learning recommendations and roadmaps</w:t>
        <w:br/>
        <w:t>• Enable continuous improvement through reassessment scheduling and progress tracking</w:t>
        <w:br/>
        <w:t>• Support data-driven career development for individuals</w:t>
      </w:r>
    </w:p>
    <w:p>
      <w:pPr>
        <w:pStyle w:val="Heading2"/>
      </w:pPr>
      <w:r>
        <w:t>3. Existing System</w:t>
      </w:r>
    </w:p>
    <w:p>
      <w:r>
        <w:t>Existing platforms such as iMocha and SkillsDB primarily cater to enterprise (B2B) needs for workforce assessment. These systems:</w:t>
        <w:br/>
        <w:br/>
        <w:t>• Focus on organizational skill analysis rather than individual learners</w:t>
        <w:br/>
        <w:t>• Provide limited job-specific gap mapping based on real-world job descriptions</w:t>
        <w:br/>
        <w:t>• Use mostly static assessment models with minimal feedback loops</w:t>
        <w:br/>
        <w:t>• Rely partially on self-reported or structured data rather than deep resume analysis</w:t>
        <w:br/>
        <w:br/>
        <w:t>This results in less personalized and less actionable insights for individual users.</w:t>
      </w:r>
    </w:p>
    <w:p>
      <w:pPr>
        <w:pStyle w:val="Heading2"/>
      </w:pPr>
      <w:r>
        <w:t>4. Literature Survey</w:t>
      </w:r>
    </w:p>
    <w:p>
      <w:r>
        <w:t>Studies in personalized learning systems highlight the effectiveness of adaptive assessments and recommendation engines in improving learning outcomes. Resume parsing using Natural Language Processing (NLP) enables automatic skill extraction and profiling.</w:t>
        <w:br/>
        <w:br/>
        <w:t>Research also shows that continuous assessment and feedback loops significantly enhance skill development. However, most existing platforms focus on enterprise-level solutions and lack integrated systems combining resume analysis, job-specific mapping, and continuous reassessment.</w:t>
      </w:r>
    </w:p>
    <w:p>
      <w:pPr>
        <w:pStyle w:val="Heading2"/>
      </w:pPr>
      <w:r>
        <w:t>5. Proposed System</w:t>
      </w:r>
    </w:p>
    <w:p>
      <w:r>
        <w:t>SkillBridge follows a modular web-based architecture:</w:t>
        <w:br/>
        <w:br/>
        <w:t>Frontend Layer:</w:t>
        <w:br/>
        <w:t>A responsive user interface (React.js) for profile management, assessments, and dashboards.</w:t>
        <w:br/>
        <w:br/>
        <w:t>Backend Layer:</w:t>
        <w:br/>
        <w:t>Node.js and Express.js for handling user data, APIs, authentication, and processing logic.</w:t>
        <w:br/>
        <w:br/>
        <w:t>Analytics Layer:</w:t>
        <w:br/>
        <w:t>Python-based modules (optional) for resume parsing, skill extraction, and recommendation logic.</w:t>
        <w:br/>
        <w:br/>
        <w:t>Database:</w:t>
        <w:br/>
        <w:t>MongoDB for storing user profiles, assessment results, and recommendations.</w:t>
        <w:br/>
        <w:br/>
        <w:t>The system compares user skills with job requirements, identifies gaps, and provides actionable learning paths along with deadlines and reassessment schedules for continuous improvement.</w:t>
      </w:r>
    </w:p>
    <w:p>
      <w:pPr>
        <w:pStyle w:val="Heading2"/>
      </w:pPr>
      <w:r>
        <w:t>6. Modules Identified</w:t>
      </w:r>
    </w:p>
    <w:p>
      <w:r>
        <w:t>• User Authentication &amp; Profile Module</w:t>
        <w:br/>
        <w:t>• Resume Parsing &amp; Skill Extraction Module</w:t>
        <w:br/>
        <w:t>• Skill Assessment Module (Quizzes)</w:t>
        <w:br/>
        <w:t>• Skill Gap Analysis Module</w:t>
        <w:br/>
        <w:t>• Recommendation &amp; Learning Path Module</w:t>
        <w:br/>
        <w:t>• Dashboard &amp; Progress Tracking Module</w:t>
        <w:br/>
        <w:t>• Reassessment &amp; Scheduling Module</w:t>
      </w:r>
    </w:p>
    <w:p>
      <w:pPr>
        <w:pStyle w:val="Heading2"/>
      </w:pPr>
      <w:r>
        <w:t>7. Hardware and Software Requirements</w:t>
      </w:r>
    </w:p>
    <w:p>
      <w:r>
        <w:t>Hardware:</w:t>
        <w:br/>
        <w:t>• Personal Computer / Laptop (min. 8GB RAM)</w:t>
        <w:br/>
        <w:t>• Internet connectivity</w:t>
        <w:br/>
        <w:br/>
        <w:t>Software:</w:t>
        <w:br/>
        <w:t>• Frontend: React.js</w:t>
        <w:br/>
        <w:t>• Backend: Node.js, Express.js</w:t>
        <w:br/>
        <w:t>• Database: MongoDB</w:t>
        <w:br/>
        <w:t>• Analytics: Python (for NLP and recommendation if required)</w:t>
        <w:br/>
        <w:t>• Tools: VS Code, Git, GitHub, Postman</w:t>
        <w:br/>
        <w:t>• Deployment: AWS / Render / similar cloud platforms</w:t>
        <w:br/>
        <w:t>• OS: Windows / Linux</w:t>
      </w:r>
    </w:p>
    <w:p>
      <w:pPr>
        <w:pStyle w:val="Heading2"/>
      </w:pPr>
      <w:r>
        <w:t>8. SDG Alignment</w:t>
      </w:r>
    </w:p>
    <w:p>
      <w:r>
        <w:t>Aligned with SDG 4 (Quality Education) by enabling accessible, personalized, and continuous learning. The platform promotes skill development, employability, and lifelong learning through data-driven insights.</w:t>
      </w:r>
    </w:p>
    <w:p>
      <w:pPr>
        <w:pStyle w:val="Heading2"/>
      </w:pPr>
      <w:r>
        <w:t>9. Work Breakdown Structure (Gantt Chart)</w:t>
      </w:r>
    </w:p>
    <w:p>
      <w:r>
        <w:t>Phase 1: Requirement Analysis and Design</w:t>
        <w:br/>
        <w:t>Phase 2: Frontend Development</w:t>
        <w:br/>
        <w:t>Phase 3: Backend Development</w:t>
        <w:br/>
        <w:t>Phase 4: Resume Parsing and Assessment Integration</w:t>
        <w:br/>
        <w:t>Phase 5: Dashboard and Recommendation System</w:t>
        <w:br/>
        <w:t>Phase 6: Testing and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